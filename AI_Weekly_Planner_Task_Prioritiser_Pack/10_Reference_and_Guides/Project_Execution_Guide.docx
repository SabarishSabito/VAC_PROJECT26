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Weekly Planner and Task Prioritiser</w:t>
      </w:r>
    </w:p>
    <w:p>
      <w:r>
        <w:t>Project execution pack | Based on CAPSTONE 33, AIDS-75.pdf, page 29</w:t>
      </w:r>
    </w:p>
    <w:p>
      <w:pPr>
        <w:pStyle w:val="Heading1"/>
      </w:pPr>
      <w:r>
        <w:t>Important status note</w:t>
      </w:r>
    </w:p>
    <w:p>
      <w:r>
        <w:t>This ZIP is a ready-to-use project starter pack. The sample task list is illustrative and totals 38.0 estimated hours. The experiment week shown is 26 October–1 November 2026. At pack creation, that week is in the future, so actual completion rates, AI tool outputs, verification findings and before/after results have intentionally been left blank. Replace sample tasks and deadlines with your real workload and enter your real availability before scheduling.</w:t>
      </w:r>
    </w:p>
    <w:p>
      <w:pPr>
        <w:pStyle w:val="Heading1"/>
      </w:pPr>
      <w:r>
        <w:t>What the source PDF requires</w:t>
      </w:r>
    </w:p>
    <w:p>
      <w:pPr>
        <w:pStyle w:val="ListBullet"/>
      </w:pPr>
      <w:r>
        <w:t>Create 25 tasks with deadlines and effort levels.</w:t>
      </w:r>
    </w:p>
    <w:p>
      <w:pPr>
        <w:pStyle w:val="ListBullet"/>
      </w:pPr>
      <w:r>
        <w:t>Ask AI to prioritise using a method such as Eisenhower or time-blocking.</w:t>
      </w:r>
    </w:p>
    <w:p>
      <w:pPr>
        <w:pStyle w:val="ListBullet"/>
      </w:pPr>
      <w:r>
        <w:t>Compare outputs from three AI tools and check for impossible schedules.</w:t>
      </w:r>
    </w:p>
    <w:p>
      <w:pPr>
        <w:pStyle w:val="ListBullet"/>
      </w:pPr>
      <w:r>
        <w:t>Convert the final plan into Google Calendar or Todoist.</w:t>
      </w:r>
    </w:p>
    <w:p>
      <w:pPr>
        <w:pStyle w:val="ListBullet"/>
      </w:pPr>
      <w:r>
        <w:t>Follow the plan for one week and record completion rate.</w:t>
      </w:r>
    </w:p>
    <w:p>
      <w:pPr>
        <w:pStyle w:val="ListBullet"/>
      </w:pPr>
      <w:r>
        <w:t>Create a one-page weekly template.</w:t>
      </w:r>
    </w:p>
    <w:p>
      <w:pPr>
        <w:pStyle w:val="ListBullet"/>
      </w:pPr>
      <w:r>
        <w:t>Compare the result with your usual planning method.</w:t>
      </w:r>
    </w:p>
    <w:p>
      <w:pPr>
        <w:pStyle w:val="ListBullet"/>
      </w:pPr>
      <w:r>
        <w:t>Demonstrate at least six AI skills from Topics 1–9 and use at least four tools (the PDF's suggested options include ChatGPT, Gemini, Claude, Google Calendar, Todoist and Notion).</w:t>
      </w:r>
    </w:p>
    <w:p>
      <w:pPr>
        <w:pStyle w:val="ListBullet"/>
      </w:pPr>
      <w:r>
        <w:t>Submit: task list, three plans, final plan, completion log, template, prompt library, verification report, before/after analysis, and final demo.</w:t>
      </w:r>
    </w:p>
    <w:p>
      <w:pPr>
        <w:pStyle w:val="Heading1"/>
      </w:pPr>
      <w:r>
        <w:t>Recommended workflow</w:t>
      </w:r>
    </w:p>
    <w:p>
      <w:pPr>
        <w:pStyle w:val="Heading2"/>
      </w:pPr>
      <w:r>
        <w:t>1. Personalise the task list</w:t>
      </w:r>
    </w:p>
    <w:p>
      <w:r>
        <w:t>Open the CSV and workbook. Replace fictional/sample tasks, deadlines and effort estimates. Confirm the deadline dates. Keep task IDs stable.</w:t>
      </w:r>
    </w:p>
    <w:p>
      <w:pPr>
        <w:pStyle w:val="Heading2"/>
      </w:pPr>
      <w:r>
        <w:t>2. Record real capacity</w:t>
      </w:r>
    </w:p>
    <w:p>
      <w:r>
        <w:t>Write down class/work commitments, travel, meals, sleep, and actual available study/work windows. Do not use the 38.5-hour estimate as a target unless you truly have that capacity.</w:t>
      </w:r>
    </w:p>
    <w:p>
      <w:pPr>
        <w:pStyle w:val="Heading2"/>
      </w:pPr>
      <w:r>
        <w:t>3. Run a fair three-tool comparison</w:t>
      </w:r>
    </w:p>
    <w:p>
      <w:r>
        <w:t>Use the same improved prompt, task list and availability in ChatGPT, Gemini and Claude. Save each raw output unchanged in its corresponding template and note model/version and run date.</w:t>
      </w:r>
    </w:p>
    <w:p>
      <w:pPr>
        <w:pStyle w:val="Heading2"/>
      </w:pPr>
      <w:r>
        <w:t>4. Score and verify</w:t>
      </w:r>
    </w:p>
    <w:p>
      <w:r>
        <w:t>Use the weighted scorecard and verification checklist. Check omissions, duplicates, deadline changes, overlaps, workload versus capacity, breaks, and unscheduled work. Record evidence and corrections.</w:t>
      </w:r>
    </w:p>
    <w:p>
      <w:pPr>
        <w:pStyle w:val="Heading2"/>
      </w:pPr>
      <w:r>
        <w:t>5. Select a feasible final plan</w:t>
      </w:r>
    </w:p>
    <w:p>
      <w:r>
        <w:t>Do not choose only by writing quality. Select the most feasible plan, combine useful ideas if necessary, and document what was changed. Leave tasks unscheduled if they do not fit.</w:t>
      </w:r>
    </w:p>
    <w:p>
      <w:pPr>
        <w:pStyle w:val="Heading2"/>
      </w:pPr>
      <w:r>
        <w:t>6. Transfer into calendar/task manager</w:t>
      </w:r>
    </w:p>
    <w:p>
      <w:r>
        <w:t>After verification, create time blocks in Google Calendar or Todoist. The calendar CSV is only an import template; replace date/time placeholders and check local date/time format before importing.</w:t>
      </w:r>
    </w:p>
    <w:p>
      <w:pPr>
        <w:pStyle w:val="Heading2"/>
      </w:pPr>
      <w:r>
        <w:t>7. Run the experiment for seven days</w:t>
      </w:r>
    </w:p>
    <w:p>
      <w:r>
        <w:t>Each day log planned duration, actual duration, status, deadline outcome, obstacles and carry-forward action. Never fill the log with expected results.</w:t>
      </w:r>
    </w:p>
    <w:p>
      <w:pPr>
        <w:pStyle w:val="Heading2"/>
      </w:pPr>
      <w:r>
        <w:t>8. Compare with normal planning</w:t>
      </w:r>
    </w:p>
    <w:p>
      <w:r>
        <w:t>Use real baseline records from a usual-planning week and comparable AI-assisted week. If no baseline exists, collect it or explicitly report that the comparison is limited.</w:t>
      </w:r>
    </w:p>
    <w:p>
      <w:pPr>
        <w:pStyle w:val="Heading2"/>
      </w:pPr>
      <w:r>
        <w:t>9. Assemble the final demo</w:t>
      </w:r>
    </w:p>
    <w:p>
      <w:r>
        <w:t>Show the task list, three actual outputs, scorecard, one or more verified schedule corrections, calendar, completed log, calculations, limitations and lessons.</w:t>
      </w:r>
    </w:p>
    <w:p>
      <w:pPr>
        <w:pStyle w:val="Heading1"/>
      </w:pPr>
      <w:r>
        <w:t>Eisenhower + time-blocking method</w:t>
      </w:r>
    </w:p>
    <w:p>
      <w:r>
        <w:t>Urgent and important: do first. Important but not urgent: schedule early. Urgent but less important: minimise or handle efficiently. Neither urgent nor important: defer or remove. Then time-block only into real available windows, with breaks, transition time and buffer. If capacity is exceeded, renegotiate scope/deadlines or carry tasks forward.</w:t>
      </w:r>
    </w:p>
    <w:p>
      <w:pPr>
        <w:pStyle w:val="Heading1"/>
      </w:pPr>
      <w:r>
        <w:t>Metrics</w:t>
      </w:r>
    </w:p>
    <w:p>
      <w:pPr>
        <w:pStyle w:val="ListBullet"/>
      </w:pPr>
      <w:r>
        <w:t>Task completion rate = completed tasks ÷ tasks planned for the week × 100.</w:t>
      </w:r>
    </w:p>
    <w:p>
      <w:pPr>
        <w:pStyle w:val="ListBullet"/>
      </w:pPr>
      <w:r>
        <w:t>On-time completion rate = tasks completed by deadline ÷ tasks with deadlines in the measurement window × 100.</w:t>
      </w:r>
    </w:p>
    <w:p>
      <w:pPr>
        <w:pStyle w:val="ListBullet"/>
      </w:pPr>
      <w:r>
        <w:t>Planning time: minutes spent planning in each method.</w:t>
      </w:r>
    </w:p>
    <w:p>
      <w:pPr>
        <w:pStyle w:val="ListBullet"/>
      </w:pPr>
      <w:r>
        <w:t>Conflicts: count overlapping or missed blocks found in the log.</w:t>
      </w:r>
    </w:p>
    <w:p>
      <w:pPr>
        <w:pStyle w:val="ListBullet"/>
      </w:pPr>
      <w:r>
        <w:t>Carry-forward: count tasks not completed and moved to a later period.</w:t>
      </w:r>
    </w:p>
    <w:p>
      <w:pPr>
        <w:pStyle w:val="ListBullet"/>
      </w:pPr>
      <w:r>
        <w:t>Before/after difference: AI-assisted completion rate minus baseline completion rate, expressed in percentage points.</w:t>
      </w:r>
    </w:p>
    <w:p>
      <w:pPr>
        <w:pStyle w:val="Heading1"/>
      </w:pPr>
      <w:r>
        <w:t>At least six AI skills to evidence</w:t>
      </w:r>
    </w:p>
    <w:p>
      <w:pPr>
        <w:pStyle w:val="ListBullet"/>
      </w:pPr>
      <w:r>
        <w:rPr>
          <w:b/>
        </w:rPr>
        <w:t xml:space="preserve">AI foundations: </w:t>
      </w:r>
      <w:r>
        <w:t>Explain that LLM output is a proposal, not a guaranteed schedule; compare outputs and limitations.</w:t>
      </w:r>
    </w:p>
    <w:p>
      <w:pPr>
        <w:pStyle w:val="ListBullet"/>
      </w:pPr>
      <w:r>
        <w:rPr>
          <w:b/>
        </w:rPr>
        <w:t xml:space="preserve">Prompt engineering: </w:t>
      </w:r>
      <w:r>
        <w:t>Keep baseline and improved prompts; use the same task input for all three tools.</w:t>
      </w:r>
    </w:p>
    <w:p>
      <w:pPr>
        <w:pStyle w:val="ListBullet"/>
      </w:pPr>
      <w:r>
        <w:rPr>
          <w:b/>
        </w:rPr>
        <w:t xml:space="preserve">Productivity workflow design: </w:t>
      </w:r>
      <w:r>
        <w:t>Combine Eisenhower prioritisation with time-blocking.</w:t>
      </w:r>
    </w:p>
    <w:p>
      <w:pPr>
        <w:pStyle w:val="ListBullet"/>
      </w:pPr>
      <w:r>
        <w:rPr>
          <w:b/>
        </w:rPr>
        <w:t xml:space="preserve">Research and verification: </w:t>
      </w:r>
      <w:r>
        <w:t>Check output against the source task list, deadlines, availability and a documented method source.</w:t>
      </w:r>
    </w:p>
    <w:p>
      <w:pPr>
        <w:pStyle w:val="ListBullet"/>
      </w:pPr>
      <w:r>
        <w:rPr>
          <w:b/>
        </w:rPr>
        <w:t xml:space="preserve">Automation / data handling: </w:t>
      </w:r>
      <w:r>
        <w:t>Use the spreadsheet formulas and dashboard to count completions and overdue tasks.</w:t>
      </w:r>
    </w:p>
    <w:p>
      <w:pPr>
        <w:pStyle w:val="ListBullet"/>
      </w:pPr>
      <w:r>
        <w:rPr>
          <w:b/>
        </w:rPr>
        <w:t xml:space="preserve">Data analysis: </w:t>
      </w:r>
      <w:r>
        <w:t>Calculate completion, on-time rates, time differences and baseline changes from actual data.</w:t>
      </w:r>
    </w:p>
    <w:p>
      <w:pPr>
        <w:pStyle w:val="ListBullet"/>
      </w:pPr>
      <w:r>
        <w:rPr>
          <w:b/>
        </w:rPr>
        <w:t xml:space="preserve">Responsible AI: </w:t>
      </w:r>
      <w:r>
        <w:t>Minimise personal data; do not upload private health, financial, or confidential information; review before calendar actions.</w:t>
      </w:r>
    </w:p>
    <w:p>
      <w:pPr>
        <w:pStyle w:val="ListBullet"/>
      </w:pPr>
      <w:r>
        <w:rPr>
          <w:b/>
        </w:rPr>
        <w:t xml:space="preserve">Content writing and presentation: </w:t>
      </w:r>
      <w:r>
        <w:t>Produce a clear report, prompt library, weekly template and final demo.</w:t>
      </w:r>
    </w:p>
    <w:p>
      <w:pPr>
        <w:pStyle w:val="Heading1"/>
      </w:pPr>
      <w:r>
        <w:t>Four or more tools</w:t>
      </w:r>
    </w:p>
    <w:p>
      <w:r>
        <w:t>Suggested setup: ChatGPT, Gemini, Claude, Google Sheets and Google Calendar. This is a list of intended tools, not evidence that outputs have already been collected. Capture dates/model labels and screenshots or exported outputs to demonstrate actual use.</w:t>
      </w:r>
    </w:p>
    <w:p>
      <w:pPr>
        <w:pStyle w:val="Heading1"/>
      </w:pPr>
      <w:r>
        <w:t>Responsible use and limitations</w:t>
      </w:r>
    </w:p>
    <w:p>
      <w:r>
        <w:t>Use synthetic or non-sensitive task data where possible. Confirm deadlines and fixed commitments manually. Never allow an AI-generated calendar to overwrite existing events without review. One week's observations are a small personal experiment and cannot establish that AI improves productivity for everyone.</w:t>
      </w:r>
    </w:p>
    <w:p>
      <w:pPr>
        <w:pStyle w:val="Heading1"/>
      </w:pPr>
      <w:r>
        <w:t>Folder contents</w:t>
      </w:r>
    </w:p>
    <w:p>
      <w:r>
        <w:t>See README.txt inside the ZIP for a map of all files and which items still require your own real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