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AI WEEKLY PLANNER — ONE-PAGE TEMPLATE</w:t>
      </w:r>
    </w:p>
    <w:p>
      <w:r>
        <w:t>Week of: ____________________    Available work/study hours: ______    Fixed commitments checked: ☐</w:t>
      </w:r>
    </w:p>
    <w:p>
      <w:r>
        <w:t>TOP 3 PRIORITIES</w:t>
        <w:br/>
        <w:t>1. __________________________________  2. __________________________________  3. __________________________________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Day</w:t>
            </w:r>
          </w:p>
        </w:tc>
        <w:tc>
          <w:tcPr>
            <w:tcW w:type="dxa" w:w="2664"/>
          </w:tcPr>
          <w:p>
            <w:r>
              <w:t>Main task(s) / ID</w:t>
            </w:r>
          </w:p>
        </w:tc>
        <w:tc>
          <w:tcPr>
            <w:tcW w:type="dxa" w:w="2664"/>
          </w:tcPr>
          <w:p>
            <w:r>
              <w:t>Planned block(s)</w:t>
            </w:r>
          </w:p>
        </w:tc>
        <w:tc>
          <w:tcPr>
            <w:tcW w:type="dxa" w:w="2664"/>
          </w:tcPr>
          <w:p>
            <w:r>
              <w:t>Status / actual time</w:t>
            </w:r>
          </w:p>
        </w:tc>
      </w:tr>
      <w:tr>
        <w:tc>
          <w:tcPr>
            <w:tcW w:type="dxa" w:w="2664"/>
          </w:tcPr>
          <w:p>
            <w:r>
              <w:t>Monday</w:t>
            </w:r>
          </w:p>
        </w:tc>
        <w:tc>
          <w:tcPr>
            <w:tcW w:type="dxa" w:w="2664"/>
          </w:tcPr>
          <w:p>
            <w:r>
              <w:br/>
              <w:br/>
            </w:r>
          </w:p>
        </w:tc>
        <w:tc>
          <w:tcPr>
            <w:tcW w:type="dxa" w:w="2664"/>
          </w:tcPr>
          <w:p>
            <w:r>
              <w:br/>
              <w:br/>
            </w:r>
          </w:p>
        </w:tc>
        <w:tc>
          <w:tcPr>
            <w:tcW w:type="dxa" w:w="2664"/>
          </w:tcPr>
          <w:p>
            <w:r>
              <w:br/>
              <w:br/>
            </w:r>
          </w:p>
        </w:tc>
      </w:tr>
      <w:tr>
        <w:tc>
          <w:tcPr>
            <w:tcW w:type="dxa" w:w="2664"/>
          </w:tcPr>
          <w:p>
            <w:r>
              <w:t>Tuesday</w:t>
            </w:r>
          </w:p>
        </w:tc>
        <w:tc>
          <w:tcPr>
            <w:tcW w:type="dxa" w:w="2664"/>
          </w:tcPr>
          <w:p>
            <w:r>
              <w:br/>
              <w:br/>
            </w:r>
          </w:p>
        </w:tc>
        <w:tc>
          <w:tcPr>
            <w:tcW w:type="dxa" w:w="2664"/>
          </w:tcPr>
          <w:p>
            <w:r>
              <w:br/>
              <w:br/>
            </w:r>
          </w:p>
        </w:tc>
        <w:tc>
          <w:tcPr>
            <w:tcW w:type="dxa" w:w="2664"/>
          </w:tcPr>
          <w:p>
            <w:r>
              <w:br/>
              <w:br/>
            </w:r>
          </w:p>
        </w:tc>
      </w:tr>
      <w:tr>
        <w:tc>
          <w:tcPr>
            <w:tcW w:type="dxa" w:w="2664"/>
          </w:tcPr>
          <w:p>
            <w:r>
              <w:t>Wednesday</w:t>
            </w:r>
          </w:p>
        </w:tc>
        <w:tc>
          <w:tcPr>
            <w:tcW w:type="dxa" w:w="2664"/>
          </w:tcPr>
          <w:p>
            <w:r>
              <w:br/>
              <w:br/>
            </w:r>
          </w:p>
        </w:tc>
        <w:tc>
          <w:tcPr>
            <w:tcW w:type="dxa" w:w="2664"/>
          </w:tcPr>
          <w:p>
            <w:r>
              <w:br/>
              <w:br/>
            </w:r>
          </w:p>
        </w:tc>
        <w:tc>
          <w:tcPr>
            <w:tcW w:type="dxa" w:w="2664"/>
          </w:tcPr>
          <w:p>
            <w:r>
              <w:br/>
              <w:br/>
            </w:r>
          </w:p>
        </w:tc>
      </w:tr>
      <w:tr>
        <w:tc>
          <w:tcPr>
            <w:tcW w:type="dxa" w:w="2664"/>
          </w:tcPr>
          <w:p>
            <w:r>
              <w:t>Thursday</w:t>
            </w:r>
          </w:p>
        </w:tc>
        <w:tc>
          <w:tcPr>
            <w:tcW w:type="dxa" w:w="2664"/>
          </w:tcPr>
          <w:p>
            <w:r>
              <w:br/>
              <w:br/>
            </w:r>
          </w:p>
        </w:tc>
        <w:tc>
          <w:tcPr>
            <w:tcW w:type="dxa" w:w="2664"/>
          </w:tcPr>
          <w:p>
            <w:r>
              <w:br/>
              <w:br/>
            </w:r>
          </w:p>
        </w:tc>
        <w:tc>
          <w:tcPr>
            <w:tcW w:type="dxa" w:w="2664"/>
          </w:tcPr>
          <w:p>
            <w:r>
              <w:br/>
              <w:br/>
            </w:r>
          </w:p>
        </w:tc>
      </w:tr>
      <w:tr>
        <w:tc>
          <w:tcPr>
            <w:tcW w:type="dxa" w:w="2664"/>
          </w:tcPr>
          <w:p>
            <w:r>
              <w:t>Friday</w:t>
            </w:r>
          </w:p>
        </w:tc>
        <w:tc>
          <w:tcPr>
            <w:tcW w:type="dxa" w:w="2664"/>
          </w:tcPr>
          <w:p>
            <w:r>
              <w:br/>
              <w:br/>
            </w:r>
          </w:p>
        </w:tc>
        <w:tc>
          <w:tcPr>
            <w:tcW w:type="dxa" w:w="2664"/>
          </w:tcPr>
          <w:p>
            <w:r>
              <w:br/>
              <w:br/>
            </w:r>
          </w:p>
        </w:tc>
        <w:tc>
          <w:tcPr>
            <w:tcW w:type="dxa" w:w="2664"/>
          </w:tcPr>
          <w:p>
            <w:r>
              <w:br/>
              <w:br/>
            </w:r>
          </w:p>
        </w:tc>
      </w:tr>
      <w:tr>
        <w:tc>
          <w:tcPr>
            <w:tcW w:type="dxa" w:w="2664"/>
          </w:tcPr>
          <w:p>
            <w:r>
              <w:t>Saturday</w:t>
            </w:r>
          </w:p>
        </w:tc>
        <w:tc>
          <w:tcPr>
            <w:tcW w:type="dxa" w:w="2664"/>
          </w:tcPr>
          <w:p>
            <w:r>
              <w:br/>
              <w:br/>
            </w:r>
          </w:p>
        </w:tc>
        <w:tc>
          <w:tcPr>
            <w:tcW w:type="dxa" w:w="2664"/>
          </w:tcPr>
          <w:p>
            <w:r>
              <w:br/>
              <w:br/>
            </w:r>
          </w:p>
        </w:tc>
        <w:tc>
          <w:tcPr>
            <w:tcW w:type="dxa" w:w="2664"/>
          </w:tcPr>
          <w:p>
            <w:r>
              <w:br/>
              <w:br/>
            </w:r>
          </w:p>
        </w:tc>
      </w:tr>
      <w:tr>
        <w:tc>
          <w:tcPr>
            <w:tcW w:type="dxa" w:w="2664"/>
          </w:tcPr>
          <w:p>
            <w:r>
              <w:t>Sunday</w:t>
            </w:r>
          </w:p>
        </w:tc>
        <w:tc>
          <w:tcPr>
            <w:tcW w:type="dxa" w:w="2664"/>
          </w:tcPr>
          <w:p>
            <w:r>
              <w:br/>
              <w:br/>
            </w:r>
          </w:p>
        </w:tc>
        <w:tc>
          <w:tcPr>
            <w:tcW w:type="dxa" w:w="2664"/>
          </w:tcPr>
          <w:p>
            <w:r>
              <w:br/>
              <w:br/>
            </w:r>
          </w:p>
        </w:tc>
        <w:tc>
          <w:tcPr>
            <w:tcW w:type="dxa" w:w="2664"/>
          </w:tcPr>
          <w:p>
            <w:r>
              <w:br/>
              <w:br/>
            </w:r>
          </w:p>
        </w:tc>
      </w:tr>
    </w:tbl>
    <w:p>
      <w:r>
        <w:t>CARRY-FORWARD / UNSCHEDULED TASKS: __________________________________________________________</w:t>
      </w:r>
    </w:p>
    <w:p>
      <w:r>
        <w:t>WEEKLY REVIEW: Completed ____ / Planned ____    Completion rate ____%    On-time rate ____%</w:t>
      </w:r>
    </w:p>
    <w:p>
      <w:r>
        <w:t>Biggest obstacle: __________________________  What worked: __________________________</w:t>
      </w:r>
    </w:p>
    <w:p>
      <w:r>
        <w:t>One adjustment for next week: _________________________________________________________________</w:t>
      </w:r>
    </w:p>
    <w:p>
      <w:r>
        <w:t>Reminder: include breaks and buffer; do not hide work that does not fit—defer it explicitly.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